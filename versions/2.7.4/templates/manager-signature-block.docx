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66"/>
        <w:gridCol w:w="1701"/>
        <w:gridCol w:w="2438"/>
      </w:tblGrid>
      <w:tr>
        <w:tc>
          <w:tcPr>
            <w:tcW w:type="dxa" w:w="6066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t>С уважением,</w:t>
            </w:r>
          </w:p>
          <w:p>
            <w:r>
              <w:t>{YuzmManagerPosition}</w:t>
            </w:r>
          </w:p>
          <w:p>
            <w:r>
              <w:rPr>
                <w:color w:val="0066CC"/>
                <w:u w:val="single"/>
              </w:rPr>
              <w:t>{YuzmManagerEmail}</w:t>
            </w:r>
          </w:p>
          <w:p>
            <w:r>
              <w:t>Тел. {YuzmManagerPhone}</w:t>
            </w:r>
          </w:p>
        </w:tc>
        <w:tc>
          <w:tcPr>
            <w:tcW w:type="dxa" w:w="170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900000" cy="540000"/>
                  <wp:docPr id="1" name="{YuzmManagerSignature}" descr="{YuzmManagerSignature}" title="{YuzmManagerSignature}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{YuzmManagerSignature}" descr="{YuzmManagerSignature}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3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t>{YuzmManagerName}</w:t>
            </w:r>
          </w:p>
        </w:tc>
      </w:tr>
    </w:tbl>
    <w:sectPr w:rsidR="00FC693F" w:rsidRPr="0006063C" w:rsidSect="00034616">
      <w:pgSz w:w="11906" w:h="16838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Блок подписи ответственного менеджера для КП</dc:title>
  <dc:subject>Поля Битрикс24: контакты и индивидуальная подпись</dc:subject>
  <dc:creator>ЮЗМ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